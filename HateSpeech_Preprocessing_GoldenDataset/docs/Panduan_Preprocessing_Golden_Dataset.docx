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000000"/>
          <w:sz w:val="40"/>
        </w:rPr>
        <w:t>Panduan Preprocessing Golden Dataset</w:t>
      </w:r>
    </w:p>
    <w:p>
      <w:pPr>
        <w:jc w:val="center"/>
      </w:pPr>
      <w:r>
        <w:rPr>
          <w:rFonts w:ascii="Aptos" w:hAnsi="Aptos"/>
          <w:b w:val="0"/>
          <w:color w:val="000000"/>
          <w:sz w:val="22"/>
        </w:rPr>
        <w:t>Indonesian Hate Speech Analyzer</w:t>
      </w:r>
    </w:p>
    <w:p/>
    <w:p>
      <w:pPr>
        <w:spacing w:after="120" w:line="264" w:lineRule="auto"/>
      </w:pPr>
      <w:r>
        <w:rPr>
          <w:rFonts w:ascii="Aptos" w:hAnsi="Aptos"/>
          <w:b w:val="0"/>
          <w:color w:val="000000"/>
          <w:sz w:val="20"/>
        </w:rPr>
        <w:t>Paket ini membangun kandidat preprocessing secara bertahap, membandingkannya dengan baseline yang sama, lalu menyimpan Golden Dataset yang siap dilanjutkan ke model dan validation. Tujuannya bukan sekadar membersihkan teks, tetapi membuat setiap keputusan data dapat dilacak dan diuji.</w:t>
      </w:r>
    </w:p>
    <w:p>
      <w:pPr>
        <w:pStyle w:val="Heading1"/>
        <w:spacing w:before="200" w:after="80"/>
      </w:pPr>
      <w:r>
        <w:rPr>
          <w:rFonts w:ascii="Aptos" w:hAnsi="Aptos"/>
          <w:b/>
          <w:color w:val="000000"/>
          <w:sz w:val="28"/>
        </w:rPr>
        <w:t>1 Alur Proses</w:t>
      </w:r>
    </w:p>
    <w:tbl>
      <w:tblPr>
        <w:tblStyle w:val="TableGrid"/>
        <w:tblW w:type="auto" w:w="0"/>
        <w:tblLayout w:type="fixed"/>
        <w:tblLook w:firstColumn="1" w:firstRow="1" w:lastColumn="0" w:lastRow="0" w:noHBand="0" w:noVBand="1" w:val="04A0"/>
      </w:tblPr>
      <w:tblGrid>
        <w:gridCol w:w="3360"/>
        <w:gridCol w:w="3360"/>
        <w:gridCol w:w="3360"/>
      </w:tblGrid>
      <w:tr>
        <w:tc>
          <w:tcPr>
            <w:tcW w:type="dxa" w:w="792"/>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Aptos" w:hAnsi="Aptos"/>
                <w:b/>
                <w:color w:val="FFFFFF"/>
                <w:sz w:val="18"/>
              </w:rPr>
              <w:t>Tahap</w:t>
            </w:r>
          </w:p>
        </w:tc>
        <w:tc>
          <w:tcPr>
            <w:tcW w:type="dxa" w:w="4968"/>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Aptos" w:hAnsi="Aptos"/>
                <w:b/>
                <w:color w:val="FFFFFF"/>
                <w:sz w:val="18"/>
              </w:rPr>
              <w:t>Kegiatan</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Aptos" w:hAnsi="Aptos"/>
                <w:b/>
                <w:color w:val="FFFFFF"/>
                <w:sz w:val="18"/>
              </w:rPr>
              <w:t>Output</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1</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Validasi teks, parse vote annotator, dan pisahkan spam noise.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Data sumber valid dan review queue awal.</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2</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Bandingkan raw, heavy cleaning, dan minimal cleaning.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Strategi cleaning dengan Toxic F1 terbaik.</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3</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Bandingkan keep, drop, dan pool annotation pada duplikat.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Strategi deduplikasi tanpa leakage.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4</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Bandingkan drop, soft, downweight untuk label tie serta strategi annotator.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Aturan label dan bobot terpilih.</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5</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Ekspor Golden Dataset dan lakukan handoff baseline model.</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Dataset model ready, reports, split, dan metrics.</w:t>
            </w:r>
          </w:p>
        </w:tc>
      </w:tr>
    </w:tbl>
    <w:p>
      <w:pPr>
        <w:spacing w:after="80"/>
      </w:pPr>
    </w:p>
    <w:p>
      <w:pPr>
        <w:spacing w:after="120" w:line="264" w:lineRule="auto"/>
      </w:pPr>
      <w:r>
        <w:rPr>
          <w:rFonts w:ascii="Aptos" w:hAnsi="Aptos"/>
          <w:b w:val="0"/>
          <w:color w:val="000000"/>
          <w:sz w:val="20"/>
        </w:rPr>
        <w:t>Perulangan dilakukan dengan memberi nama run baru, misalnya preprocessing_indotoxic_v1 lalu preprocessing_indotoxic_v2. Setiap run tersimpan sendiri di folder artifacts sehingga hasil lama tidak hilang dan bisa dibandingkan.</w:t>
      </w:r>
    </w:p>
    <w:p>
      <w:pPr>
        <w:pStyle w:val="Heading1"/>
        <w:spacing w:before="200" w:after="80"/>
      </w:pPr>
      <w:r>
        <w:rPr>
          <w:rFonts w:ascii="Aptos" w:hAnsi="Aptos"/>
          <w:b/>
          <w:color w:val="000000"/>
          <w:sz w:val="28"/>
        </w:rPr>
        <w:t>2 Struktur Folder</w:t>
      </w:r>
    </w:p>
    <w:p>
      <w:pPr>
        <w:spacing w:after="140"/>
        <w:ind w:left="259"/>
      </w:pPr>
      <w:r>
        <w:rPr>
          <w:rFonts w:ascii="Consolas" w:hAnsi="Consolas"/>
          <w:b w:val="0"/>
          <w:color w:val="000000"/>
          <w:sz w:val="16"/>
        </w:rPr>
        <w:t>HateSpeech_Preprocessing_GoldenDataset/</w:t>
        <w:br/>
      </w:r>
      <w:r>
        <w:rPr>
          <w:rFonts w:ascii="Consolas" w:hAnsi="Consolas"/>
          <w:b w:val="0"/>
          <w:color w:val="000000"/>
          <w:sz w:val="16"/>
        </w:rPr>
        <w:t>├── config/experiment.yaml</w:t>
        <w:br/>
      </w:r>
      <w:r>
        <w:rPr>
          <w:rFonts w:ascii="Consolas" w:hAnsi="Consolas"/>
          <w:b w:val="0"/>
          <w:color w:val="000000"/>
          <w:sz w:val="16"/>
        </w:rPr>
        <w:t>├── data/raw/</w:t>
        <w:br/>
      </w:r>
      <w:r>
        <w:rPr>
          <w:rFonts w:ascii="Consolas" w:hAnsi="Consolas"/>
          <w:b w:val="0"/>
          <w:color w:val="000000"/>
          <w:sz w:val="16"/>
        </w:rPr>
        <w:t>├── scripts/</w:t>
        <w:br/>
      </w:r>
      <w:r>
        <w:rPr>
          <w:rFonts w:ascii="Consolas" w:hAnsi="Consolas"/>
          <w:b w:val="0"/>
          <w:color w:val="000000"/>
          <w:sz w:val="16"/>
        </w:rPr>
        <w:t>├── src/preprocessing/</w:t>
        <w:br/>
      </w:r>
      <w:r>
        <w:rPr>
          <w:rFonts w:ascii="Consolas" w:hAnsi="Consolas"/>
          <w:b w:val="0"/>
          <w:color w:val="000000"/>
          <w:sz w:val="16"/>
        </w:rPr>
        <w:t>├── src/modeling/</w:t>
        <w:br/>
      </w:r>
      <w:r>
        <w:rPr>
          <w:rFonts w:ascii="Consolas" w:hAnsi="Consolas"/>
          <w:b w:val="0"/>
          <w:color w:val="000000"/>
          <w:sz w:val="16"/>
        </w:rPr>
        <w:t>├── src/validation/</w:t>
        <w:br/>
      </w:r>
      <w:r>
        <w:rPr>
          <w:rFonts w:ascii="Consolas" w:hAnsi="Consolas"/>
          <w:b w:val="0"/>
          <w:color w:val="000000"/>
          <w:sz w:val="16"/>
        </w:rPr>
        <w:t>├── tests/</w:t>
        <w:br/>
      </w:r>
      <w:r>
        <w:rPr>
          <w:rFonts w:ascii="Consolas" w:hAnsi="Consolas"/>
          <w:b w:val="0"/>
          <w:color w:val="000000"/>
          <w:sz w:val="16"/>
        </w:rPr>
        <w:t>├── docs/</w:t>
        <w:br/>
      </w:r>
      <w:r>
        <w:rPr>
          <w:rFonts w:ascii="Consolas" w:hAnsi="Consolas"/>
          <w:b w:val="0"/>
          <w:color w:val="000000"/>
          <w:sz w:val="16"/>
        </w:rPr>
        <w:t>└── artifacts/&lt;run-name&gt;/</w:t>
      </w:r>
    </w:p>
    <w:p>
      <w:pPr>
        <w:spacing w:after="120" w:line="264" w:lineRule="auto"/>
      </w:pPr>
      <w:r>
        <w:rPr>
          <w:rFonts w:ascii="Aptos" w:hAnsi="Aptos"/>
          <w:b w:val="0"/>
          <w:color w:val="000000"/>
          <w:sz w:val="20"/>
        </w:rPr>
        <w:t>Folder artifacts menyimpan kandidat setiap tahap, Golden Dataset, laporan kualitas, model baseline, metrics, dan split. Folder data/raw hanya tempat sumber data; dataset asli tidak perlu di-commit ke GitHub.</w:t>
      </w:r>
    </w:p>
    <w:p>
      <w:pPr>
        <w:pStyle w:val="Heading1"/>
        <w:spacing w:before="200" w:after="80"/>
      </w:pPr>
      <w:r>
        <w:rPr>
          <w:rFonts w:ascii="Aptos" w:hAnsi="Aptos"/>
          <w:b/>
          <w:color w:val="000000"/>
          <w:sz w:val="28"/>
        </w:rPr>
        <w:t>3 Penanganan Label Spam</w:t>
      </w:r>
    </w:p>
    <w:p>
      <w:pPr>
        <w:spacing w:after="120" w:line="264" w:lineRule="auto"/>
      </w:pPr>
      <w:r>
        <w:rPr>
          <w:rFonts w:ascii="Aptos" w:hAnsi="Aptos"/>
          <w:b w:val="0"/>
          <w:color w:val="000000"/>
          <w:sz w:val="20"/>
        </w:rPr>
        <w:t>Kolom is_noise_or_spam_text adalah filter kualitas data. Spam bukan Non Toxic. Karena itu, pipeline menyimpan statusnya tetapi tidak pernah memasukkan spam yang telah terkonfirmasi ke training, validation, atau test.</w:t>
      </w:r>
    </w:p>
    <w:tbl>
      <w:tblPr>
        <w:tblStyle w:val="TableGrid"/>
        <w:tblW w:type="auto" w:w="0"/>
        <w:tblLayout w:type="fixed"/>
        <w:tblLook w:firstColumn="1" w:firstRow="1" w:lastColumn="0" w:lastRow="0" w:noHBand="0" w:noVBand="1" w:val="04A0"/>
      </w:tblPr>
      <w:tblGrid>
        <w:gridCol w:w="3360"/>
        <w:gridCol w:w="3360"/>
        <w:gridCol w:w="3360"/>
      </w:tblGrid>
      <w:tr>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Aptos" w:hAnsi="Aptos"/>
                <w:b/>
                <w:color w:val="FFFFFF"/>
                <w:sz w:val="18"/>
              </w:rPr>
              <w:t>Kondisi</w:t>
            </w:r>
          </w:p>
        </w:tc>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Aptos" w:hAnsi="Aptos"/>
                <w:b/>
                <w:color w:val="FFFFFF"/>
                <w:sz w:val="18"/>
              </w:rPr>
              <w:t>Keputusan</w:t>
            </w:r>
          </w:p>
        </w:tc>
        <w:tc>
          <w:tcPr>
            <w:tcW w:type="dxa" w:w="3024"/>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Aptos" w:hAnsi="Aptos"/>
                <w:b/>
                <w:color w:val="FFFFFF"/>
                <w:sz w:val="18"/>
              </w:rPr>
              <w:t>Lokasi</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Spam = 1</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Keluarkan dari data model.</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review_queue dengan alasan spam_or_noise.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Spam = 0.5 atau kosong</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Jangan dipaksa menjadi non spam.</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review_queue dengan alasan spam_label_uncertain.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Spam = 0</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Lanjutkan ke pemeriksaan toxicity.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Boleh masuk model jika syarat lain terpenuhi.</w:t>
            </w:r>
          </w:p>
        </w:tc>
      </w:tr>
    </w:tbl>
    <w:p>
      <w:pPr>
        <w:spacing w:after="80"/>
      </w:pPr>
    </w:p>
    <w:p>
      <w:pPr>
        <w:spacing w:after="60"/>
        <w:ind w:left="403" w:hanging="230"/>
      </w:pPr>
      <w:r>
        <w:rPr>
          <w:rFonts w:ascii="Aptos" w:hAnsi="Aptos"/>
          <w:b w:val="0"/>
          <w:color w:val="000000"/>
          <w:sz w:val="20"/>
        </w:rPr>
        <w:t xml:space="preserve">• </w:t>
      </w:r>
      <w:r>
        <w:rPr>
          <w:rFonts w:ascii="Aptos" w:hAnsi="Aptos"/>
          <w:b w:val="0"/>
          <w:color w:val="000000"/>
          <w:sz w:val="20"/>
        </w:rPr>
        <w:t>Label toxicity pada spam tetap dipertahankan untuk audit, tetapi tidak digunakan model.</w:t>
      </w:r>
    </w:p>
    <w:p>
      <w:pPr>
        <w:spacing w:after="60"/>
        <w:ind w:left="403" w:hanging="230"/>
      </w:pPr>
      <w:r>
        <w:rPr>
          <w:rFonts w:ascii="Aptos" w:hAnsi="Aptos"/>
          <w:b w:val="0"/>
          <w:color w:val="000000"/>
          <w:sz w:val="20"/>
        </w:rPr>
        <w:t xml:space="preserve">• </w:t>
      </w:r>
      <w:r>
        <w:rPr>
          <w:rFonts w:ascii="Aptos" w:hAnsi="Aptos"/>
          <w:b w:val="0"/>
          <w:color w:val="000000"/>
          <w:sz w:val="20"/>
        </w:rPr>
        <w:t>Label toxicity tie 0.5 tidak pernah masuk validation atau test.</w:t>
      </w:r>
    </w:p>
    <w:p>
      <w:pPr>
        <w:spacing w:after="60"/>
        <w:ind w:left="403" w:hanging="230"/>
      </w:pPr>
      <w:r>
        <w:rPr>
          <w:rFonts w:ascii="Aptos" w:hAnsi="Aptos"/>
          <w:b w:val="0"/>
          <w:color w:val="000000"/>
          <w:sz w:val="20"/>
        </w:rPr>
        <w:t xml:space="preserve">• </w:t>
      </w:r>
      <w:r>
        <w:rPr>
          <w:rFonts w:ascii="Aptos" w:hAnsi="Aptos"/>
          <w:b w:val="0"/>
          <w:color w:val="000000"/>
          <w:sz w:val="20"/>
        </w:rPr>
        <w:t>Gunakan golden_dataset_review_queue.csv untuk review manual, bukan untuk dipaksa masuk model.</w:t>
      </w:r>
    </w:p>
    <w:p>
      <w:pPr>
        <w:pStyle w:val="Heading1"/>
        <w:spacing w:before="200" w:after="80"/>
      </w:pPr>
      <w:r>
        <w:rPr>
          <w:rFonts w:ascii="Aptos" w:hAnsi="Aptos"/>
          <w:b/>
          <w:color w:val="000000"/>
          <w:sz w:val="28"/>
        </w:rPr>
        <w:t>4 Cara Menjalankan di Windows PowerShell</w:t>
      </w:r>
    </w:p>
    <w:p>
      <w:pPr>
        <w:spacing w:after="140"/>
        <w:ind w:left="259"/>
      </w:pPr>
      <w:r>
        <w:rPr>
          <w:rFonts w:ascii="Consolas" w:hAnsi="Consolas"/>
          <w:b w:val="0"/>
          <w:color w:val="000000"/>
          <w:sz w:val="16"/>
        </w:rPr>
        <w:t>cd "HateSpeech_Preprocessing_GoldenDataset"</w:t>
        <w:br/>
      </w:r>
      <w:r>
        <w:rPr>
          <w:rFonts w:ascii="Consolas" w:hAnsi="Consolas"/>
          <w:b w:val="0"/>
          <w:color w:val="000000"/>
          <w:sz w:val="16"/>
        </w:rPr>
        <w:t>py -m venv .venv</w:t>
        <w:br/>
      </w:r>
      <w:r>
        <w:rPr>
          <w:rFonts w:ascii="Consolas" w:hAnsi="Consolas"/>
          <w:b w:val="0"/>
          <w:color w:val="000000"/>
          <w:sz w:val="16"/>
        </w:rPr>
        <w:t>.\.venv\Scripts\Activate.ps1</w:t>
        <w:br/>
      </w:r>
      <w:r>
        <w:rPr>
          <w:rFonts w:ascii="Consolas" w:hAnsi="Consolas"/>
          <w:b w:val="0"/>
          <w:color w:val="000000"/>
          <w:sz w:val="16"/>
        </w:rPr>
        <w:t>python -m pip install --upgrade pip</w:t>
        <w:br/>
      </w:r>
      <w:r>
        <w:rPr>
          <w:rFonts w:ascii="Consolas" w:hAnsi="Consolas"/>
          <w:b w:val="0"/>
          <w:color w:val="000000"/>
          <w:sz w:val="16"/>
        </w:rPr>
        <w:t>python -m pip install -r requirements.txt</w:t>
      </w:r>
    </w:p>
    <w:p>
      <w:pPr>
        <w:spacing w:after="120" w:line="264" w:lineRule="auto"/>
      </w:pPr>
      <w:r>
        <w:rPr>
          <w:rFonts w:ascii="Aptos" w:hAnsi="Aptos"/>
          <w:b w:val="0"/>
          <w:color w:val="000000"/>
          <w:sz w:val="20"/>
        </w:rPr>
        <w:t>Uji terlebih dahulu menggunakan sample data. Setelah berhasil, ganti input dengan file IndoToxic2024 asli yang disimpan di data/raw.</w:t>
      </w:r>
    </w:p>
    <w:p>
      <w:pPr>
        <w:spacing w:after="140"/>
        <w:ind w:left="259"/>
      </w:pPr>
      <w:r>
        <w:rPr>
          <w:rFonts w:ascii="Consolas" w:hAnsi="Consolas"/>
          <w:b w:val="0"/>
          <w:color w:val="000000"/>
          <w:sz w:val="16"/>
        </w:rPr>
        <w:t>python scripts/run_preprocessing.py --input data/raw/sample_indotoxic.csv --run-name preprocessing_v1</w:t>
        <w:br/>
      </w:r>
      <w:r>
        <w:rPr>
          <w:rFonts w:ascii="Consolas" w:hAnsi="Consolas"/>
          <w:b w:val="0"/>
          <w:color w:val="000000"/>
          <w:sz w:val="16"/>
        </w:rPr>
        <w:t>python scripts/inspect_outputs.py --run-name preprocessing_v1</w:t>
        <w:br/>
      </w:r>
      <w:r>
        <w:rPr>
          <w:rFonts w:ascii="Consolas" w:hAnsi="Consolas"/>
          <w:b w:val="0"/>
          <w:color w:val="000000"/>
          <w:sz w:val="16"/>
        </w:rPr>
        <w:t>python scripts/train_baseline.py --run-name preprocessing_v1</w:t>
        <w:br/>
      </w:r>
      <w:r>
        <w:rPr>
          <w:rFonts w:ascii="Consolas" w:hAnsi="Consolas"/>
          <w:b w:val="0"/>
          <w:color w:val="000000"/>
          <w:sz w:val="16"/>
        </w:rPr>
        <w:t>python scripts/validate_model.py --run-name preprocessing_v1</w:t>
      </w:r>
    </w:p>
    <w:p>
      <w:pPr>
        <w:spacing w:after="140"/>
        <w:ind w:left="259"/>
      </w:pPr>
      <w:r>
        <w:rPr>
          <w:rFonts w:ascii="Consolas" w:hAnsi="Consolas"/>
          <w:b w:val="0"/>
          <w:color w:val="000000"/>
          <w:sz w:val="16"/>
        </w:rPr>
        <w:t>python scripts/run_preprocessing.py --input data/raw/indotoxic2024_annotated_data_v2_final.csv --run-name preprocessing_indotoxic_v1</w:t>
        <w:br/>
      </w:r>
      <w:r>
        <w:rPr>
          <w:rFonts w:ascii="Consolas" w:hAnsi="Consolas"/>
          <w:b w:val="0"/>
          <w:color w:val="000000"/>
          <w:sz w:val="16"/>
        </w:rPr>
        <w:t>python scripts/inspect_outputs.py --run-name preprocessing_indotoxic_v1</w:t>
      </w:r>
    </w:p>
    <w:p>
      <w:pPr>
        <w:pStyle w:val="Heading1"/>
        <w:spacing w:before="200" w:after="80"/>
      </w:pPr>
      <w:r>
        <w:rPr>
          <w:rFonts w:ascii="Aptos" w:hAnsi="Aptos"/>
          <w:b/>
          <w:color w:val="000000"/>
          <w:sz w:val="28"/>
        </w:rPr>
        <w:t>5 Membaca Output dan Analisis Singkat</w:t>
      </w:r>
    </w:p>
    <w:tbl>
      <w:tblPr>
        <w:tblStyle w:val="TableGrid"/>
        <w:tblW w:type="auto" w:w="0"/>
        <w:tblLayout w:type="fixed"/>
        <w:tblLook w:firstColumn="1" w:firstRow="1" w:lastColumn="0" w:lastRow="0" w:noHBand="0" w:noVBand="1" w:val="04A0"/>
      </w:tblPr>
      <w:tblGrid>
        <w:gridCol w:w="5040"/>
        <w:gridCol w:w="5040"/>
      </w:tblGrid>
      <w:tr>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Aptos" w:hAnsi="Aptos"/>
                <w:b/>
                <w:color w:val="FFFFFF"/>
                <w:sz w:val="18"/>
              </w:rPr>
              <w:t>Berkas</w:t>
            </w:r>
          </w:p>
        </w:tc>
        <w:tc>
          <w:tcPr>
            <w:tcW w:type="dxa" w:w="540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Aptos" w:hAnsi="Aptos"/>
                <w:b/>
                <w:color w:val="FFFFFF"/>
                <w:sz w:val="18"/>
              </w:rPr>
              <w:t>Kegunaan</w:t>
            </w:r>
          </w:p>
        </w:tc>
      </w:tr>
      <w:tr>
        <w:tc>
          <w:tcPr>
            <w:tcW w:type="dxa" w:w="38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experiment_results.csv</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Membandingkan Toxic F1 dan Macro F1 untuk setiap strategi.</w:t>
            </w:r>
          </w:p>
        </w:tc>
      </w:tr>
      <w:tr>
        <w:tc>
          <w:tcPr>
            <w:tcW w:type="dxa" w:w="3888"/>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golden_dataset_model_ready.csv</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Satu satunya input yang boleh diteruskan ke model.</w:t>
            </w:r>
          </w:p>
        </w:tc>
      </w:tr>
      <w:tr>
        <w:tc>
          <w:tcPr>
            <w:tcW w:type="dxa" w:w="38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golden_dataset_review_queue.csv</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Spam, label tie, atau label tidak pasti yang harus direview.</w:t>
            </w:r>
          </w:p>
        </w:tc>
      </w:tr>
      <w:tr>
        <w:tc>
          <w:tcPr>
            <w:tcW w:type="dxa" w:w="3888"/>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quality_report.json</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shd w:fill="F4F8FB"/>
            <w:vAlign w:val="center"/>
          </w:tcPr>
          <w:p>
            <w:pPr>
              <w:spacing w:after="40"/>
            </w:pPr>
            <w:r>
              <w:rPr>
                <w:rFonts w:ascii="Aptos" w:hAnsi="Aptos"/>
                <w:b w:val="0"/>
                <w:color w:val="000000"/>
                <w:sz w:val="18"/>
              </w:rPr>
              <w:t>Jumlah spam yang dikeluarkan dan status quality gate.</w:t>
            </w:r>
          </w:p>
        </w:tc>
      </w:tr>
      <w:tr>
        <w:tc>
          <w:tcPr>
            <w:tcW w:type="dxa" w:w="38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baseline_metrics.json</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rFonts w:ascii="Aptos" w:hAnsi="Aptos"/>
                <w:b w:val="0"/>
                <w:color w:val="000000"/>
                <w:sz w:val="18"/>
              </w:rPr>
              <w:t>Hasil baseline sebagai cek handoff, bukan hasil final XLM R.</w:t>
            </w:r>
          </w:p>
        </w:tc>
      </w:tr>
    </w:tbl>
    <w:p>
      <w:pPr>
        <w:spacing w:after="80"/>
      </w:pPr>
    </w:p>
    <w:p>
      <w:pPr>
        <w:spacing w:after="120" w:line="264" w:lineRule="auto"/>
      </w:pPr>
      <w:r>
        <w:rPr>
          <w:rFonts w:ascii="Aptos" w:hAnsi="Aptos"/>
          <w:b w:val="0"/>
          <w:color w:val="000000"/>
          <w:sz w:val="20"/>
        </w:rPr>
        <w:t>Contoh uji paket menghasilkan 42 baris input menjadi 37 baris Golden Dataset dan 33 baris model ready. Dua spam berlabel jelas, satu spam tidak pasti, dan satu toxicity tie tidak masuk data model. Hasil F1 pada sample hanya membuktikan alur berjalan; keputusan final harus dihitung ulang pada IndoToxic2024 asli.</w:t>
      </w:r>
    </w:p>
    <w:p>
      <w:pPr>
        <w:pStyle w:val="Heading1"/>
        <w:spacing w:before="200" w:after="80"/>
      </w:pPr>
      <w:r>
        <w:rPr>
          <w:rFonts w:ascii="Aptos" w:hAnsi="Aptos"/>
          <w:b/>
          <w:color w:val="000000"/>
          <w:sz w:val="28"/>
        </w:rPr>
        <w:t>6 Handoff ke Model dan Validation</w:t>
      </w:r>
    </w:p>
    <w:p>
      <w:pPr>
        <w:spacing w:after="120" w:line="264" w:lineRule="auto"/>
      </w:pPr>
      <w:r>
        <w:rPr>
          <w:rFonts w:ascii="Aptos" w:hAnsi="Aptos"/>
          <w:b w:val="0"/>
          <w:color w:val="000000"/>
          <w:sz w:val="20"/>
        </w:rPr>
        <w:t>Skrip baseline memakai TF IDF dan SGDClassifier agar handoff dapat diuji cepat. Untuk proyek Kelompok 6, ganti tahap baseline ini dengan fine tuning XLM RoBERTa tetapi tetap gunakan Golden Dataset serta dedup_key yang sama. Jangan membuat split acak yang memisahkan teks duplikat ke train dan test.</w:t>
      </w:r>
    </w:p>
    <w:p>
      <w:pPr>
        <w:spacing w:after="60"/>
        <w:ind w:left="403" w:hanging="230"/>
      </w:pPr>
      <w:r>
        <w:rPr>
          <w:rFonts w:ascii="Aptos" w:hAnsi="Aptos"/>
          <w:b w:val="0"/>
          <w:color w:val="000000"/>
          <w:sz w:val="20"/>
        </w:rPr>
        <w:t xml:space="preserve">• </w:t>
      </w:r>
      <w:r>
        <w:rPr>
          <w:rFonts w:ascii="Aptos" w:hAnsi="Aptos"/>
          <w:b w:val="0"/>
          <w:color w:val="000000"/>
          <w:sz w:val="20"/>
        </w:rPr>
        <w:t>Training memakai golden_dataset_model_ready.csv.</w:t>
      </w:r>
    </w:p>
    <w:p>
      <w:pPr>
        <w:spacing w:after="60"/>
        <w:ind w:left="403" w:hanging="230"/>
      </w:pPr>
      <w:r>
        <w:rPr>
          <w:rFonts w:ascii="Aptos" w:hAnsi="Aptos"/>
          <w:b w:val="0"/>
          <w:color w:val="000000"/>
          <w:sz w:val="20"/>
        </w:rPr>
        <w:t xml:space="preserve">• </w:t>
      </w:r>
      <w:r>
        <w:rPr>
          <w:rFonts w:ascii="Aptos" w:hAnsi="Aptos"/>
          <w:b w:val="0"/>
          <w:color w:val="000000"/>
          <w:sz w:val="20"/>
        </w:rPr>
        <w:t>Validation dan test hanya memakai label keras 0 atau 1.</w:t>
      </w:r>
    </w:p>
    <w:p>
      <w:pPr>
        <w:spacing w:after="60"/>
        <w:ind w:left="403" w:hanging="230"/>
      </w:pPr>
      <w:r>
        <w:rPr>
          <w:rFonts w:ascii="Aptos" w:hAnsi="Aptos"/>
          <w:b w:val="0"/>
          <w:color w:val="000000"/>
          <w:sz w:val="20"/>
        </w:rPr>
        <w:t xml:space="preserve">• </w:t>
      </w:r>
      <w:r>
        <w:rPr>
          <w:rFonts w:ascii="Aptos" w:hAnsi="Aptos"/>
          <w:b w:val="0"/>
          <w:color w:val="000000"/>
          <w:sz w:val="20"/>
        </w:rPr>
        <w:t>Review queue tidak dipakai hingga ada keputusan manual.</w:t>
      </w:r>
    </w:p>
    <w:p>
      <w:pPr>
        <w:spacing w:after="60"/>
        <w:ind w:left="403" w:hanging="230"/>
      </w:pPr>
      <w:r>
        <w:rPr>
          <w:rFonts w:ascii="Aptos" w:hAnsi="Aptos"/>
          <w:b w:val="0"/>
          <w:color w:val="000000"/>
          <w:sz w:val="20"/>
        </w:rPr>
        <w:t xml:space="preserve">• </w:t>
      </w:r>
      <w:r>
        <w:rPr>
          <w:rFonts w:ascii="Aptos" w:hAnsi="Aptos"/>
          <w:b w:val="0"/>
          <w:color w:val="000000"/>
          <w:sz w:val="20"/>
        </w:rPr>
        <w:t>Simpan configuration dan random seed bersama hasil model.</w:t>
      </w:r>
    </w:p>
    <w:p>
      <w:pPr>
        <w:pStyle w:val="Heading1"/>
        <w:spacing w:before="200" w:after="80"/>
      </w:pPr>
      <w:r>
        <w:rPr>
          <w:rFonts w:ascii="Aptos" w:hAnsi="Aptos"/>
          <w:b/>
          <w:color w:val="000000"/>
          <w:sz w:val="28"/>
        </w:rPr>
        <w:t>7 Commit GitHub Bertahap</w:t>
      </w:r>
    </w:p>
    <w:p>
      <w:pPr>
        <w:spacing w:after="140"/>
        <w:ind w:left="259"/>
      </w:pPr>
      <w:r>
        <w:rPr>
          <w:rFonts w:ascii="Consolas" w:hAnsi="Consolas"/>
          <w:b w:val="0"/>
          <w:color w:val="000000"/>
          <w:sz w:val="16"/>
        </w:rPr>
        <w:t>git checkout -b feat/preprocessing-golden-dataset</w:t>
        <w:br/>
      </w:r>
      <w:r>
        <w:rPr>
          <w:rFonts w:ascii="Consolas" w:hAnsi="Consolas"/>
          <w:b w:val="0"/>
          <w:color w:val="000000"/>
          <w:sz w:val="16"/>
        </w:rPr>
        <w:t>git add config data/raw/sample_indotoxic.csv requirements.txt .gitignore README.md</w:t>
        <w:br/>
      </w:r>
      <w:r>
        <w:rPr>
          <w:rFonts w:ascii="Consolas" w:hAnsi="Consolas"/>
          <w:b w:val="0"/>
          <w:color w:val="000000"/>
          <w:sz w:val="16"/>
        </w:rPr>
        <w:t>git commit -m "chore: add preprocessing experiment structure"</w:t>
      </w:r>
    </w:p>
    <w:p>
      <w:pPr>
        <w:spacing w:after="140"/>
        <w:ind w:left="259"/>
      </w:pPr>
      <w:r>
        <w:rPr>
          <w:rFonts w:ascii="Consolas" w:hAnsi="Consolas"/>
          <w:b w:val="0"/>
          <w:color w:val="000000"/>
          <w:sz w:val="16"/>
        </w:rPr>
        <w:t>git add src/preprocessing/labels.py src/preprocessing/text_cleaning.py src/preprocessing/candidates.py</w:t>
        <w:br/>
      </w:r>
      <w:r>
        <w:rPr>
          <w:rFonts w:ascii="Consolas" w:hAnsi="Consolas"/>
          <w:b w:val="0"/>
          <w:color w:val="000000"/>
          <w:sz w:val="16"/>
        </w:rPr>
        <w:t>git commit -m "feat: add vote parsing spam handling and text candidates"</w:t>
      </w:r>
    </w:p>
    <w:p>
      <w:pPr>
        <w:spacing w:after="140"/>
        <w:ind w:left="259"/>
      </w:pPr>
      <w:r>
        <w:rPr>
          <w:rFonts w:ascii="Consolas" w:hAnsi="Consolas"/>
          <w:b w:val="0"/>
          <w:color w:val="000000"/>
          <w:sz w:val="16"/>
        </w:rPr>
        <w:t>git add src/preprocessing/evaluation.py src/preprocessing/pipeline.py scripts/run_preprocessing.py scripts/inspect_outputs.py</w:t>
        <w:br/>
      </w:r>
      <w:r>
        <w:rPr>
          <w:rFonts w:ascii="Consolas" w:hAnsi="Consolas"/>
          <w:b w:val="0"/>
          <w:color w:val="000000"/>
          <w:sz w:val="16"/>
        </w:rPr>
        <w:t>git commit -m "feat: add staged preprocessing evaluation and golden dataset export"</w:t>
      </w:r>
    </w:p>
    <w:p>
      <w:pPr>
        <w:spacing w:after="140"/>
        <w:ind w:left="259"/>
      </w:pPr>
      <w:r>
        <w:rPr>
          <w:rFonts w:ascii="Consolas" w:hAnsi="Consolas"/>
          <w:b w:val="0"/>
          <w:color w:val="000000"/>
          <w:sz w:val="16"/>
        </w:rPr>
        <w:t>git add src/modeling src/validation scripts/train_baseline.py scripts/validate_model.py</w:t>
        <w:br/>
      </w:r>
      <w:r>
        <w:rPr>
          <w:rFonts w:ascii="Consolas" w:hAnsi="Consolas"/>
          <w:b w:val="0"/>
          <w:color w:val="000000"/>
          <w:sz w:val="16"/>
        </w:rPr>
        <w:t>git commit -m "feat: add baseline handoff and validation recheck"</w:t>
      </w:r>
    </w:p>
    <w:p>
      <w:pPr>
        <w:spacing w:after="140"/>
        <w:ind w:left="259"/>
      </w:pPr>
      <w:r>
        <w:rPr>
          <w:rFonts w:ascii="Consolas" w:hAnsi="Consolas"/>
          <w:b w:val="0"/>
          <w:color w:val="000000"/>
          <w:sz w:val="16"/>
        </w:rPr>
        <w:t>git add tests docs</w:t>
        <w:br/>
      </w:r>
      <w:r>
        <w:rPr>
          <w:rFonts w:ascii="Consolas" w:hAnsi="Consolas"/>
          <w:b w:val="0"/>
          <w:color w:val="000000"/>
          <w:sz w:val="16"/>
        </w:rPr>
        <w:t>git commit -m "docs: add preprocessing runbook and tests"</w:t>
        <w:br/>
      </w:r>
      <w:r>
        <w:rPr>
          <w:rFonts w:ascii="Consolas" w:hAnsi="Consolas"/>
          <w:b w:val="0"/>
          <w:color w:val="000000"/>
          <w:sz w:val="16"/>
        </w:rPr>
        <w:t>git status</w:t>
        <w:br/>
      </w:r>
      <w:r>
        <w:rPr>
          <w:rFonts w:ascii="Consolas" w:hAnsi="Consolas"/>
          <w:b w:val="0"/>
          <w:color w:val="000000"/>
          <w:sz w:val="16"/>
        </w:rPr>
        <w:t>git push -u origin feat/preprocessing-golden-dataset</w:t>
      </w:r>
    </w:p>
    <w:p>
      <w:pPr>
        <w:spacing w:after="120" w:line="264" w:lineRule="auto"/>
      </w:pPr>
      <w:r>
        <w:rPr>
          <w:rFonts w:ascii="Aptos" w:hAnsi="Aptos"/>
          <w:b w:val="0"/>
          <w:color w:val="000000"/>
          <w:sz w:val="20"/>
        </w:rPr>
        <w:t>Jika repository sudah ada, jangan menjalankan git init lagi. Periksa git status sebelum setiap commit. Dataset asli dan artifacts besar sebaiknya tidak ikut di-push; .gitignore pada paket ini sudah mengabaikannya.</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000000"/>
        <w:sz w:val="16"/>
      </w:rPr>
      <w:t>Preprocessing Golden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